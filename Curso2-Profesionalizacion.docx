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128F" w14:textId="77777777" w:rsidR="006653BD" w:rsidRPr="004D05EB" w:rsidRDefault="00000000">
      <w:pPr>
        <w:pStyle w:val="Ttulo"/>
        <w:jc w:val="center"/>
        <w:rPr>
          <w:lang w:val="es-AR"/>
        </w:rPr>
      </w:pPr>
      <w:r w:rsidRPr="004D05EB">
        <w:rPr>
          <w:lang w:val="es-AR"/>
        </w:rPr>
        <w:t>Curso: Profesionalización de Sitios Web con IA (Parte 2)</w:t>
      </w:r>
    </w:p>
    <w:p w14:paraId="23B2BFCF" w14:textId="77777777" w:rsidR="006653BD" w:rsidRPr="004D05EB" w:rsidRDefault="00000000">
      <w:pPr>
        <w:pStyle w:val="Ttulo1"/>
        <w:rPr>
          <w:lang w:val="es-AR"/>
        </w:rPr>
      </w:pPr>
      <w:r w:rsidRPr="004D05EB">
        <w:rPr>
          <w:lang w:val="es-AR"/>
        </w:rPr>
        <w:t>Objetivo</w:t>
      </w:r>
    </w:p>
    <w:p w14:paraId="1B752318" w14:textId="77777777" w:rsidR="006653BD" w:rsidRPr="004D05EB" w:rsidRDefault="00000000">
      <w:pPr>
        <w:rPr>
          <w:lang w:val="es-AR"/>
        </w:rPr>
      </w:pPr>
      <w:r w:rsidRPr="004D05EB">
        <w:rPr>
          <w:lang w:val="es-AR"/>
        </w:rPr>
        <w:t xml:space="preserve">Que cada alumno lleve su sitio web de "página informativa" a un negocio digital autogestionado: prototipado profesional, panel de administración de contenidos, cobros online con </w:t>
      </w: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>, y notificaciones automatizadas. Sin conocimientos previos de programación.</w:t>
      </w:r>
    </w:p>
    <w:p w14:paraId="77D020B7" w14:textId="77777777" w:rsidR="006653BD" w:rsidRPr="004D05EB" w:rsidRDefault="00000000">
      <w:pPr>
        <w:pStyle w:val="Ttulo1"/>
        <w:rPr>
          <w:lang w:val="es-AR"/>
        </w:rPr>
      </w:pPr>
      <w:r w:rsidRPr="004D05EB">
        <w:rPr>
          <w:lang w:val="es-AR"/>
        </w:rPr>
        <w:t>Prerrequisito</w:t>
      </w:r>
    </w:p>
    <w:p w14:paraId="0683F3E3" w14:textId="77777777" w:rsidR="006653BD" w:rsidRPr="004D05EB" w:rsidRDefault="00000000">
      <w:pPr>
        <w:rPr>
          <w:lang w:val="es-AR"/>
        </w:rPr>
      </w:pPr>
      <w:r w:rsidRPr="004D05EB">
        <w:rPr>
          <w:lang w:val="es-AR"/>
        </w:rPr>
        <w:t xml:space="preserve">Curso 1 (Diseño Web con IA) o equivalente: haber publicado un sitio estático en </w:t>
      </w:r>
      <w:proofErr w:type="spellStart"/>
      <w:r w:rsidRPr="004D05EB">
        <w:rPr>
          <w:lang w:val="es-AR"/>
        </w:rPr>
        <w:t>Netlify</w:t>
      </w:r>
      <w:proofErr w:type="spellEnd"/>
      <w:r w:rsidRPr="004D05EB">
        <w:rPr>
          <w:lang w:val="es-AR"/>
        </w:rPr>
        <w:t>.</w:t>
      </w:r>
    </w:p>
    <w:p w14:paraId="0F2FF20E" w14:textId="77777777" w:rsidR="006653BD" w:rsidRDefault="00000000">
      <w:pPr>
        <w:pStyle w:val="Ttulo1"/>
      </w:pPr>
      <w:r>
        <w:t>Stack Tecnológico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53BD" w14:paraId="56A69B6E" w14:textId="77777777" w:rsidTr="00665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65CB78" w14:textId="77777777" w:rsidR="006653BD" w:rsidRDefault="00000000">
            <w:r>
              <w:t>Herramienta</w:t>
            </w:r>
          </w:p>
        </w:tc>
        <w:tc>
          <w:tcPr>
            <w:tcW w:w="4320" w:type="dxa"/>
          </w:tcPr>
          <w:p w14:paraId="053B7FE8" w14:textId="77777777" w:rsidR="006653B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6653BD" w:rsidRPr="004D05EB" w14:paraId="73EAA336" w14:textId="77777777" w:rsidTr="0066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A5B4FC" w14:textId="77777777" w:rsidR="006653BD" w:rsidRDefault="00000000">
            <w:r>
              <w:t>OpenCode Desktop (con BigPickle)</w:t>
            </w:r>
          </w:p>
        </w:tc>
        <w:tc>
          <w:tcPr>
            <w:tcW w:w="4320" w:type="dxa"/>
          </w:tcPr>
          <w:p w14:paraId="001D0237" w14:textId="77777777" w:rsidR="006653BD" w:rsidRPr="004D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>Motor principal de IA para generar, editar y mantener el código</w:t>
            </w:r>
          </w:p>
        </w:tc>
      </w:tr>
      <w:tr w:rsidR="006653BD" w:rsidRPr="004D05EB" w14:paraId="54826DC0" w14:textId="77777777" w:rsidTr="0066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44768" w14:textId="77777777" w:rsidR="006653BD" w:rsidRDefault="00000000">
            <w:r>
              <w:t>Gemini / DeepSeek</w:t>
            </w:r>
          </w:p>
        </w:tc>
        <w:tc>
          <w:tcPr>
            <w:tcW w:w="4320" w:type="dxa"/>
          </w:tcPr>
          <w:p w14:paraId="6CB41B26" w14:textId="77777777" w:rsidR="006653BD" w:rsidRPr="004D05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4D05EB">
              <w:rPr>
                <w:lang w:val="es-AR"/>
              </w:rPr>
              <w:t>Prompts</w:t>
            </w:r>
            <w:proofErr w:type="spellEnd"/>
            <w:r w:rsidRPr="004D05EB">
              <w:rPr>
                <w:lang w:val="es-AR"/>
              </w:rPr>
              <w:t xml:space="preserve">, UX </w:t>
            </w:r>
            <w:proofErr w:type="spellStart"/>
            <w:r w:rsidRPr="004D05EB">
              <w:rPr>
                <w:lang w:val="es-AR"/>
              </w:rPr>
              <w:t>research</w:t>
            </w:r>
            <w:proofErr w:type="spellEnd"/>
            <w:r w:rsidRPr="004D05EB">
              <w:rPr>
                <w:lang w:val="es-AR"/>
              </w:rPr>
              <w:t xml:space="preserve">, generación de contenido y </w:t>
            </w:r>
            <w:proofErr w:type="spellStart"/>
            <w:r w:rsidRPr="004D05EB">
              <w:rPr>
                <w:lang w:val="es-AR"/>
              </w:rPr>
              <w:t>configs</w:t>
            </w:r>
            <w:proofErr w:type="spellEnd"/>
          </w:p>
        </w:tc>
      </w:tr>
      <w:tr w:rsidR="006653BD" w:rsidRPr="004D05EB" w14:paraId="6B19A04F" w14:textId="77777777" w:rsidTr="0066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93CC9" w14:textId="77777777" w:rsidR="006653BD" w:rsidRDefault="00000000">
            <w:r>
              <w:t>Figma (gratis)</w:t>
            </w:r>
          </w:p>
        </w:tc>
        <w:tc>
          <w:tcPr>
            <w:tcW w:w="4320" w:type="dxa"/>
          </w:tcPr>
          <w:p w14:paraId="1F5DC34A" w14:textId="77777777" w:rsidR="006653BD" w:rsidRPr="004D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>Herramienta principal: prototipo editable + iteración de diseño</w:t>
            </w:r>
          </w:p>
        </w:tc>
      </w:tr>
      <w:tr w:rsidR="006653BD" w:rsidRPr="004D05EB" w14:paraId="1464DF90" w14:textId="77777777" w:rsidTr="0066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27D9E7" w14:textId="77777777" w:rsidR="006653BD" w:rsidRPr="004D05EB" w:rsidRDefault="00000000">
            <w:pPr>
              <w:rPr>
                <w:lang w:val="es-AR"/>
              </w:rPr>
            </w:pPr>
            <w:r w:rsidRPr="004D05EB">
              <w:rPr>
                <w:lang w:val="es-AR"/>
              </w:rPr>
              <w:t xml:space="preserve">Codia AI </w:t>
            </w:r>
            <w:proofErr w:type="spellStart"/>
            <w:r w:rsidRPr="004D05EB">
              <w:rPr>
                <w:lang w:val="es-AR"/>
              </w:rPr>
              <w:t>Design</w:t>
            </w:r>
            <w:proofErr w:type="spellEnd"/>
            <w:r w:rsidRPr="004D05EB">
              <w:rPr>
                <w:lang w:val="es-AR"/>
              </w:rPr>
              <w:t xml:space="preserve"> (plugin gratuito de </w:t>
            </w:r>
            <w:proofErr w:type="spellStart"/>
            <w:r w:rsidRPr="004D05EB">
              <w:rPr>
                <w:lang w:val="es-AR"/>
              </w:rPr>
              <w:t>Figma</w:t>
            </w:r>
            <w:proofErr w:type="spellEnd"/>
            <w:r w:rsidRPr="004D05EB">
              <w:rPr>
                <w:lang w:val="es-AR"/>
              </w:rPr>
              <w:t>)</w:t>
            </w:r>
          </w:p>
        </w:tc>
        <w:tc>
          <w:tcPr>
            <w:tcW w:w="4320" w:type="dxa"/>
          </w:tcPr>
          <w:p w14:paraId="00DF5FA5" w14:textId="77777777" w:rsidR="006653BD" w:rsidRPr="004D05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 xml:space="preserve">Captura de imagen/sitio → diseño editable (capas, textos, auto </w:t>
            </w:r>
            <w:proofErr w:type="spellStart"/>
            <w:r w:rsidRPr="004D05EB">
              <w:rPr>
                <w:lang w:val="es-AR"/>
              </w:rPr>
              <w:t>layout</w:t>
            </w:r>
            <w:proofErr w:type="spellEnd"/>
            <w:r w:rsidRPr="004D05EB">
              <w:rPr>
                <w:lang w:val="es-AR"/>
              </w:rPr>
              <w:t>)</w:t>
            </w:r>
          </w:p>
        </w:tc>
      </w:tr>
      <w:tr w:rsidR="006653BD" w:rsidRPr="004D05EB" w14:paraId="5FD14440" w14:textId="77777777" w:rsidTr="0066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147A4" w14:textId="77777777" w:rsidR="006653BD" w:rsidRDefault="00000000">
            <w:proofErr w:type="spellStart"/>
            <w:r>
              <w:t>Decap</w:t>
            </w:r>
            <w:proofErr w:type="spellEnd"/>
            <w:r>
              <w:t xml:space="preserve"> CMS / </w:t>
            </w:r>
            <w:proofErr w:type="spellStart"/>
            <w:r>
              <w:t>Sveltia</w:t>
            </w:r>
            <w:proofErr w:type="spellEnd"/>
            <w:r>
              <w:t xml:space="preserve"> CMS (gratis)</w:t>
            </w:r>
          </w:p>
        </w:tc>
        <w:tc>
          <w:tcPr>
            <w:tcW w:w="4320" w:type="dxa"/>
          </w:tcPr>
          <w:p w14:paraId="698649FC" w14:textId="77777777" w:rsidR="006653BD" w:rsidRPr="004D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 xml:space="preserve">Panel </w:t>
            </w:r>
            <w:proofErr w:type="spellStart"/>
            <w:r w:rsidRPr="004D05EB">
              <w:rPr>
                <w:lang w:val="es-AR"/>
              </w:rPr>
              <w:t>headless</w:t>
            </w:r>
            <w:proofErr w:type="spellEnd"/>
            <w:r w:rsidRPr="004D05EB">
              <w:rPr>
                <w:lang w:val="es-AR"/>
              </w:rPr>
              <w:t xml:space="preserve"> para editar contenido sin código; </w:t>
            </w:r>
            <w:proofErr w:type="spellStart"/>
            <w:r w:rsidRPr="004D05EB">
              <w:rPr>
                <w:lang w:val="es-AR"/>
              </w:rPr>
              <w:t>deploy</w:t>
            </w:r>
            <w:proofErr w:type="spellEnd"/>
            <w:r w:rsidRPr="004D05EB">
              <w:rPr>
                <w:lang w:val="es-AR"/>
              </w:rPr>
              <w:t xml:space="preserve"> automático</w:t>
            </w:r>
          </w:p>
        </w:tc>
      </w:tr>
      <w:tr w:rsidR="006653BD" w:rsidRPr="004D05EB" w14:paraId="6676DB42" w14:textId="77777777" w:rsidTr="0066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34472E" w14:textId="77777777" w:rsidR="006653BD" w:rsidRDefault="00000000">
            <w:proofErr w:type="spellStart"/>
            <w:r>
              <w:t>MercadoPago</w:t>
            </w:r>
            <w:proofErr w:type="spellEnd"/>
          </w:p>
        </w:tc>
        <w:tc>
          <w:tcPr>
            <w:tcW w:w="4320" w:type="dxa"/>
          </w:tcPr>
          <w:p w14:paraId="429B9A2F" w14:textId="77777777" w:rsidR="006653BD" w:rsidRPr="004D05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 xml:space="preserve">Link de pago + </w:t>
            </w:r>
            <w:proofErr w:type="spellStart"/>
            <w:r w:rsidRPr="004D05EB">
              <w:rPr>
                <w:lang w:val="es-AR"/>
              </w:rPr>
              <w:t>Checkout</w:t>
            </w:r>
            <w:proofErr w:type="spellEnd"/>
            <w:r w:rsidRPr="004D05EB">
              <w:rPr>
                <w:lang w:val="es-AR"/>
              </w:rPr>
              <w:t xml:space="preserve"> Pro con redirección (pago → retorno con éxito/rechazo)</w:t>
            </w:r>
          </w:p>
        </w:tc>
      </w:tr>
      <w:tr w:rsidR="006653BD" w:rsidRPr="004D05EB" w14:paraId="088E6A02" w14:textId="77777777" w:rsidTr="0066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6592D" w14:textId="77777777" w:rsidR="006653BD" w:rsidRDefault="00000000">
            <w:r>
              <w:t xml:space="preserve">SendGrid / </w:t>
            </w:r>
            <w:proofErr w:type="spellStart"/>
            <w:r>
              <w:t>Mailgun</w:t>
            </w:r>
            <w:proofErr w:type="spellEnd"/>
            <w:r>
              <w:t xml:space="preserve"> (free tier)</w:t>
            </w:r>
          </w:p>
        </w:tc>
        <w:tc>
          <w:tcPr>
            <w:tcW w:w="4320" w:type="dxa"/>
          </w:tcPr>
          <w:p w14:paraId="6C580A42" w14:textId="77777777" w:rsidR="006653BD" w:rsidRPr="004D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>Emails de confirmación/error después de pago</w:t>
            </w:r>
          </w:p>
        </w:tc>
      </w:tr>
      <w:tr w:rsidR="006653BD" w:rsidRPr="004D05EB" w14:paraId="2FE46826" w14:textId="77777777" w:rsidTr="0066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859515" w14:textId="77777777" w:rsidR="006653BD" w:rsidRDefault="00000000">
            <w:r>
              <w:t>Netlify Functions</w:t>
            </w:r>
          </w:p>
        </w:tc>
        <w:tc>
          <w:tcPr>
            <w:tcW w:w="4320" w:type="dxa"/>
          </w:tcPr>
          <w:p w14:paraId="51B535F9" w14:textId="77777777" w:rsidR="006653BD" w:rsidRPr="004D05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 xml:space="preserve">Funciones </w:t>
            </w:r>
            <w:proofErr w:type="spellStart"/>
            <w:r w:rsidRPr="004D05EB">
              <w:rPr>
                <w:lang w:val="es-AR"/>
              </w:rPr>
              <w:t>serverless</w:t>
            </w:r>
            <w:proofErr w:type="spellEnd"/>
            <w:r w:rsidRPr="004D05EB">
              <w:rPr>
                <w:lang w:val="es-AR"/>
              </w:rPr>
              <w:t xml:space="preserve"> gratis para </w:t>
            </w:r>
            <w:proofErr w:type="spellStart"/>
            <w:r w:rsidRPr="004D05EB">
              <w:rPr>
                <w:lang w:val="es-AR"/>
              </w:rPr>
              <w:t>webhooks</w:t>
            </w:r>
            <w:proofErr w:type="spellEnd"/>
            <w:r w:rsidRPr="004D05EB">
              <w:rPr>
                <w:lang w:val="es-AR"/>
              </w:rPr>
              <w:t xml:space="preserve"> y notificaciones</w:t>
            </w:r>
          </w:p>
        </w:tc>
      </w:tr>
      <w:tr w:rsidR="006653BD" w:rsidRPr="004D05EB" w14:paraId="2E958B92" w14:textId="77777777" w:rsidTr="00665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C59B6" w14:textId="77777777" w:rsidR="006653BD" w:rsidRDefault="00000000">
            <w:r>
              <w:t>Telegram Bot API</w:t>
            </w:r>
          </w:p>
        </w:tc>
        <w:tc>
          <w:tcPr>
            <w:tcW w:w="4320" w:type="dxa"/>
          </w:tcPr>
          <w:p w14:paraId="058A8824" w14:textId="77777777" w:rsidR="006653BD" w:rsidRPr="004D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4D05EB">
              <w:rPr>
                <w:lang w:val="es-AR"/>
              </w:rPr>
              <w:t>Bot de notificaciones gratuito (</w:t>
            </w:r>
            <w:proofErr w:type="spellStart"/>
            <w:r w:rsidRPr="004D05EB">
              <w:rPr>
                <w:lang w:val="es-AR"/>
              </w:rPr>
              <w:t>BotFather</w:t>
            </w:r>
            <w:proofErr w:type="spellEnd"/>
            <w:r w:rsidRPr="004D05EB">
              <w:rPr>
                <w:lang w:val="es-AR"/>
              </w:rPr>
              <w:t>)</w:t>
            </w:r>
          </w:p>
        </w:tc>
      </w:tr>
      <w:tr w:rsidR="006653BD" w:rsidRPr="004D05EB" w14:paraId="0D63BC2F" w14:textId="77777777" w:rsidTr="006653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8263F" w14:textId="77777777" w:rsidR="006653BD" w:rsidRDefault="00000000">
            <w:r>
              <w:t xml:space="preserve">Skills de </w:t>
            </w:r>
            <w:proofErr w:type="spellStart"/>
            <w:r>
              <w:t>OpenCode</w:t>
            </w:r>
            <w:proofErr w:type="spellEnd"/>
          </w:p>
        </w:tc>
        <w:tc>
          <w:tcPr>
            <w:tcW w:w="4320" w:type="dxa"/>
          </w:tcPr>
          <w:p w14:paraId="4B80204B" w14:textId="77777777" w:rsidR="006653BD" w:rsidRPr="004D05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4D05EB">
              <w:rPr>
                <w:lang w:val="es-AR"/>
              </w:rPr>
              <w:t>brief</w:t>
            </w:r>
            <w:proofErr w:type="spellEnd"/>
            <w:r w:rsidRPr="004D05EB">
              <w:rPr>
                <w:lang w:val="es-AR"/>
              </w:rPr>
              <w:t>-negocio (guiar por tipo de sitio: pensar producto, secciones y prioridades con método)</w:t>
            </w:r>
          </w:p>
        </w:tc>
      </w:tr>
    </w:tbl>
    <w:p w14:paraId="46370FDF" w14:textId="77777777" w:rsidR="006653BD" w:rsidRPr="004D05EB" w:rsidRDefault="00000000">
      <w:pPr>
        <w:pStyle w:val="Ttulo1"/>
        <w:rPr>
          <w:lang w:val="es-AR"/>
        </w:rPr>
      </w:pPr>
      <w:r w:rsidRPr="004D05EB">
        <w:rPr>
          <w:lang w:val="es-AR"/>
        </w:rPr>
        <w:lastRenderedPageBreak/>
        <w:t>Proyecto Demo</w:t>
      </w:r>
    </w:p>
    <w:p w14:paraId="4968ABB6" w14:textId="694B0AD3" w:rsidR="006653BD" w:rsidRPr="004D05EB" w:rsidRDefault="004D05EB">
      <w:pPr>
        <w:rPr>
          <w:lang w:val="es-AR"/>
        </w:rPr>
      </w:pPr>
      <w:r w:rsidRPr="004D05EB">
        <w:rPr>
          <w:lang w:val="es-AR"/>
        </w:rPr>
        <w:t xml:space="preserve">Agregar </w:t>
      </w:r>
      <w:r>
        <w:rPr>
          <w:lang w:val="es-AR"/>
        </w:rPr>
        <w:t xml:space="preserve">nuevas capas de tecnología al sitio hecho en el </w:t>
      </w:r>
      <w:r w:rsidR="00000000" w:rsidRPr="004D05EB">
        <w:rPr>
          <w:lang w:val="es-AR"/>
        </w:rPr>
        <w:t>curso 1</w:t>
      </w:r>
      <w:r>
        <w:rPr>
          <w:lang w:val="es-AR"/>
        </w:rPr>
        <w:t xml:space="preserve"> o un sitio </w:t>
      </w:r>
      <w:proofErr w:type="spellStart"/>
      <w:r>
        <w:rPr>
          <w:lang w:val="es-AR"/>
        </w:rPr>
        <w:t>estatico</w:t>
      </w:r>
      <w:proofErr w:type="spellEnd"/>
      <w:r>
        <w:rPr>
          <w:lang w:val="es-AR"/>
        </w:rPr>
        <w:t xml:space="preserve"> que tenga el emprendedor</w:t>
      </w:r>
      <w:r w:rsidR="00000000" w:rsidRPr="004D05EB">
        <w:rPr>
          <w:lang w:val="es-AR"/>
        </w:rPr>
        <w:t xml:space="preserve">: ahora con panel CMS para editar contenido, cobros online con </w:t>
      </w:r>
      <w:proofErr w:type="spellStart"/>
      <w:r w:rsidR="00000000" w:rsidRPr="004D05EB">
        <w:rPr>
          <w:lang w:val="es-AR"/>
        </w:rPr>
        <w:t>MercadoPago</w:t>
      </w:r>
      <w:proofErr w:type="spellEnd"/>
      <w:r w:rsidR="00000000" w:rsidRPr="004D05EB">
        <w:rPr>
          <w:lang w:val="es-AR"/>
        </w:rPr>
        <w:t xml:space="preserve">, emails de confirmación y notificaciones automáticas por </w:t>
      </w:r>
      <w:proofErr w:type="spellStart"/>
      <w:r w:rsidR="00000000" w:rsidRPr="004D05EB">
        <w:rPr>
          <w:lang w:val="es-AR"/>
        </w:rPr>
        <w:t>Telegram</w:t>
      </w:r>
      <w:proofErr w:type="spellEnd"/>
      <w:r w:rsidR="00000000" w:rsidRPr="004D05EB">
        <w:rPr>
          <w:lang w:val="es-AR"/>
        </w:rPr>
        <w:t>.</w:t>
      </w:r>
    </w:p>
    <w:p w14:paraId="4F904CD1" w14:textId="77777777" w:rsidR="006653BD" w:rsidRPr="004D05EB" w:rsidRDefault="00000000">
      <w:pPr>
        <w:pStyle w:val="Ttulo1"/>
        <w:rPr>
          <w:lang w:val="es-AR"/>
        </w:rPr>
      </w:pPr>
      <w:r w:rsidRPr="004D05EB">
        <w:rPr>
          <w:lang w:val="es-AR"/>
        </w:rPr>
        <w:t>Estructura (4 encuentros × 3h online)</w:t>
      </w:r>
    </w:p>
    <w:p w14:paraId="6DDFD6BF" w14:textId="77777777" w:rsidR="006653BD" w:rsidRPr="004D05EB" w:rsidRDefault="00000000">
      <w:pPr>
        <w:pStyle w:val="Ttulo2"/>
        <w:rPr>
          <w:lang w:val="es-AR"/>
        </w:rPr>
      </w:pPr>
      <w:r w:rsidRPr="004D05EB">
        <w:rPr>
          <w:lang w:val="es-AR"/>
        </w:rPr>
        <w:t>Encuentro 1 — Prototipar con IA (UX)</w:t>
      </w:r>
    </w:p>
    <w:p w14:paraId="3F3E6203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Tiempos (3h): bienvenida + </w:t>
      </w:r>
      <w:proofErr w:type="spellStart"/>
      <w:r w:rsidRPr="004D05EB">
        <w:rPr>
          <w:lang w:val="es-AR"/>
        </w:rPr>
        <w:t>rompehielo</w:t>
      </w:r>
      <w:proofErr w:type="spellEnd"/>
      <w:r w:rsidRPr="004D05EB">
        <w:rPr>
          <w:lang w:val="es-AR"/>
        </w:rPr>
        <w:t xml:space="preserve"> + idea del curso (20') · </w:t>
      </w:r>
      <w:proofErr w:type="spellStart"/>
      <w:r w:rsidRPr="004D05EB">
        <w:rPr>
          <w:lang w:val="es-AR"/>
        </w:rPr>
        <w:t>Skills</w:t>
      </w:r>
      <w:proofErr w:type="spellEnd"/>
      <w:r w:rsidRPr="004D05EB">
        <w:rPr>
          <w:lang w:val="es-AR"/>
        </w:rPr>
        <w:t xml:space="preserve"> (30') · UX: </w:t>
      </w:r>
      <w:proofErr w:type="spellStart"/>
      <w:r w:rsidRPr="004D05EB">
        <w:rPr>
          <w:lang w:val="es-AR"/>
        </w:rPr>
        <w:t>print</w:t>
      </w:r>
      <w:proofErr w:type="spellEnd"/>
      <w:r w:rsidRPr="004D05EB">
        <w:rPr>
          <w:lang w:val="es-AR"/>
        </w:rPr>
        <w:t xml:space="preserve"> → Codia → </w:t>
      </w:r>
      <w:proofErr w:type="spellStart"/>
      <w:r w:rsidRPr="004D05EB">
        <w:rPr>
          <w:lang w:val="es-AR"/>
        </w:rPr>
        <w:t>Figma</w:t>
      </w:r>
      <w:proofErr w:type="spellEnd"/>
      <w:r w:rsidRPr="004D05EB">
        <w:rPr>
          <w:lang w:val="es-AR"/>
        </w:rPr>
        <w:t xml:space="preserve"> + ejercicio comparativo (60-75') · refinado y prototipo demo (30-45') · validación y tarea (15').</w:t>
      </w:r>
    </w:p>
    <w:p w14:paraId="5742D40C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Bienvenida y </w:t>
      </w:r>
      <w:proofErr w:type="spellStart"/>
      <w:r w:rsidRPr="004D05EB">
        <w:rPr>
          <w:lang w:val="es-AR"/>
        </w:rPr>
        <w:t>rompehielo</w:t>
      </w:r>
      <w:proofErr w:type="spellEnd"/>
      <w:r w:rsidRPr="004D05EB">
        <w:rPr>
          <w:lang w:val="es-AR"/>
        </w:rPr>
        <w:t xml:space="preserve"> (5-10'): dinámica breve de presentación</w:t>
      </w:r>
    </w:p>
    <w:p w14:paraId="39CDAAB9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Idea del curso: recorrido de los 4 encuentros</w:t>
      </w:r>
    </w:p>
    <w:p w14:paraId="221B574C" w14:textId="77777777" w:rsidR="006653BD" w:rsidRPr="004D05EB" w:rsidRDefault="00000000">
      <w:pPr>
        <w:pStyle w:val="Listaconvietas"/>
        <w:rPr>
          <w:lang w:val="es-AR"/>
        </w:rPr>
      </w:pPr>
      <w:proofErr w:type="spellStart"/>
      <w:r w:rsidRPr="004D05EB">
        <w:rPr>
          <w:lang w:val="es-AR"/>
        </w:rPr>
        <w:t>Skills</w:t>
      </w:r>
      <w:proofErr w:type="spellEnd"/>
      <w:r w:rsidRPr="004D05EB">
        <w:rPr>
          <w:lang w:val="es-AR"/>
        </w:rPr>
        <w:t xml:space="preserve">: qué es una </w:t>
      </w:r>
      <w:proofErr w:type="spellStart"/>
      <w:r w:rsidRPr="004D05EB">
        <w:rPr>
          <w:lang w:val="es-AR"/>
        </w:rPr>
        <w:t>skill</w:t>
      </w:r>
      <w:proofErr w:type="spellEnd"/>
      <w:r w:rsidRPr="004D05EB">
        <w:rPr>
          <w:lang w:val="es-AR"/>
        </w:rPr>
        <w:t xml:space="preserve"> y cómo se suman</w:t>
      </w:r>
    </w:p>
    <w:p w14:paraId="0DF0BB28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Consejos por área: qué tipo de </w:t>
      </w:r>
      <w:proofErr w:type="spellStart"/>
      <w:r w:rsidRPr="004D05EB">
        <w:rPr>
          <w:lang w:val="es-AR"/>
        </w:rPr>
        <w:t>skill</w:t>
      </w:r>
      <w:proofErr w:type="spellEnd"/>
      <w:r w:rsidRPr="004D05EB">
        <w:rPr>
          <w:lang w:val="es-AR"/>
        </w:rPr>
        <w:t xml:space="preserve"> conviene buscar</w:t>
      </w:r>
    </w:p>
    <w:p w14:paraId="67489803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Actividad: correr </w:t>
      </w:r>
      <w:proofErr w:type="spellStart"/>
      <w:r w:rsidRPr="004D05EB">
        <w:rPr>
          <w:lang w:val="es-AR"/>
        </w:rPr>
        <w:t>brief</w:t>
      </w:r>
      <w:proofErr w:type="spellEnd"/>
      <w:r w:rsidRPr="004D05EB">
        <w:rPr>
          <w:lang w:val="es-AR"/>
        </w:rPr>
        <w:t xml:space="preserve">-negocio → obtener el </w:t>
      </w:r>
      <w:proofErr w:type="spellStart"/>
      <w:r w:rsidRPr="004D05EB">
        <w:rPr>
          <w:lang w:val="es-AR"/>
        </w:rPr>
        <w:t>brief</w:t>
      </w:r>
      <w:proofErr w:type="spellEnd"/>
      <w:r w:rsidRPr="004D05EB">
        <w:rPr>
          <w:lang w:val="es-AR"/>
        </w:rPr>
        <w:t xml:space="preserve"> estructurado</w:t>
      </w:r>
    </w:p>
    <w:p w14:paraId="66FCAAEA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Por qué prototipar antes de construir: ahorro de tiempo y validación con clientes</w:t>
      </w:r>
    </w:p>
    <w:p w14:paraId="0635CE92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Flujo en clase: </w:t>
      </w:r>
      <w:proofErr w:type="spellStart"/>
      <w:r w:rsidRPr="004D05EB">
        <w:rPr>
          <w:lang w:val="es-AR"/>
        </w:rPr>
        <w:t>print</w:t>
      </w:r>
      <w:proofErr w:type="spellEnd"/>
      <w:r w:rsidRPr="004D05EB">
        <w:rPr>
          <w:lang w:val="es-AR"/>
        </w:rPr>
        <w:t xml:space="preserve"> de su sitio → Codia AI </w:t>
      </w:r>
      <w:proofErr w:type="spellStart"/>
      <w:r w:rsidRPr="004D05EB">
        <w:rPr>
          <w:lang w:val="es-AR"/>
        </w:rPr>
        <w:t>Design</w:t>
      </w:r>
      <w:proofErr w:type="spellEnd"/>
      <w:r w:rsidRPr="004D05EB">
        <w:rPr>
          <w:lang w:val="es-AR"/>
        </w:rPr>
        <w:t xml:space="preserve"> → diseño editable en </w:t>
      </w:r>
      <w:proofErr w:type="spellStart"/>
      <w:r w:rsidRPr="004D05EB">
        <w:rPr>
          <w:lang w:val="es-AR"/>
        </w:rPr>
        <w:t>Figma</w:t>
      </w:r>
      <w:proofErr w:type="spellEnd"/>
    </w:p>
    <w:p w14:paraId="5942584E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Ejercicio "imagen vs editable": discutir qué se puede hacer en editable vs imagen</w:t>
      </w:r>
    </w:p>
    <w:p w14:paraId="61429B0D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Refinado en </w:t>
      </w:r>
      <w:proofErr w:type="spellStart"/>
      <w:r w:rsidRPr="004D05EB">
        <w:rPr>
          <w:lang w:val="es-AR"/>
        </w:rPr>
        <w:t>Figma</w:t>
      </w:r>
      <w:proofErr w:type="spellEnd"/>
      <w:r w:rsidRPr="004D05EB">
        <w:rPr>
          <w:lang w:val="es-AR"/>
        </w:rPr>
        <w:t>: estilos, componentes, variantes</w:t>
      </w:r>
    </w:p>
    <w:p w14:paraId="53431F15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Validación rápida: qué preguntar antes de codear</w:t>
      </w:r>
    </w:p>
    <w:p w14:paraId="510C4EE8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Nota práctica: instalar el plugin Codia AI </w:t>
      </w:r>
      <w:proofErr w:type="spellStart"/>
      <w:r w:rsidRPr="004D05EB">
        <w:rPr>
          <w:lang w:val="es-AR"/>
        </w:rPr>
        <w:t>Design</w:t>
      </w:r>
      <w:proofErr w:type="spellEnd"/>
    </w:p>
    <w:p w14:paraId="603BF1CC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Entregable: diseño editable validado en </w:t>
      </w:r>
      <w:proofErr w:type="spellStart"/>
      <w:r w:rsidRPr="004D05EB">
        <w:rPr>
          <w:lang w:val="es-AR"/>
        </w:rPr>
        <w:t>Figma</w:t>
      </w:r>
      <w:proofErr w:type="spellEnd"/>
    </w:p>
    <w:p w14:paraId="76B7FEF1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Tarea entre clases: validar el diseño con 1 persona real</w:t>
      </w:r>
    </w:p>
    <w:p w14:paraId="0BBC499B" w14:textId="77777777" w:rsidR="006653BD" w:rsidRDefault="00000000">
      <w:pPr>
        <w:pStyle w:val="Ttulo2"/>
      </w:pPr>
      <w:r>
        <w:t xml:space="preserve">Encuentro 2 — </w:t>
      </w:r>
      <w:proofErr w:type="spellStart"/>
      <w:r>
        <w:t>Autoadministrar</w:t>
      </w:r>
      <w:proofErr w:type="spellEnd"/>
      <w:r>
        <w:t xml:space="preserve"> (Panel CMS)</w:t>
      </w:r>
    </w:p>
    <w:p w14:paraId="51608212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Tiempos (3h10): bienvenida (5') · Concepto panel CMS (15') · </w:t>
      </w:r>
      <w:proofErr w:type="spellStart"/>
      <w:r w:rsidRPr="004D05EB">
        <w:rPr>
          <w:lang w:val="es-AR"/>
        </w:rPr>
        <w:t>Setup</w:t>
      </w:r>
      <w:proofErr w:type="spellEnd"/>
      <w:r w:rsidRPr="004D05EB">
        <w:rPr>
          <w:lang w:val="es-AR"/>
        </w:rPr>
        <w:t xml:space="preserve"> </w:t>
      </w:r>
      <w:proofErr w:type="spellStart"/>
      <w:r w:rsidRPr="004D05EB">
        <w:rPr>
          <w:lang w:val="es-AR"/>
        </w:rPr>
        <w:t>Decap</w:t>
      </w:r>
      <w:proofErr w:type="spellEnd"/>
      <w:r w:rsidRPr="004D05EB">
        <w:rPr>
          <w:lang w:val="es-AR"/>
        </w:rPr>
        <w:t xml:space="preserve"> CMS / </w:t>
      </w:r>
      <w:proofErr w:type="spellStart"/>
      <w:r w:rsidRPr="004D05EB">
        <w:rPr>
          <w:lang w:val="es-AR"/>
        </w:rPr>
        <w:t>Sveltia</w:t>
      </w:r>
      <w:proofErr w:type="spellEnd"/>
      <w:r w:rsidRPr="004D05EB">
        <w:rPr>
          <w:lang w:val="es-AR"/>
        </w:rPr>
        <w:t xml:space="preserve"> (30') · Colecciones y tipos de contenido (20') · DESCANSO (10') · Roles e invitación de editores (15') · Integración Git + </w:t>
      </w:r>
      <w:proofErr w:type="spellStart"/>
      <w:r w:rsidRPr="004D05EB">
        <w:rPr>
          <w:lang w:val="es-AR"/>
        </w:rPr>
        <w:t>deploy</w:t>
      </w:r>
      <w:proofErr w:type="spellEnd"/>
      <w:r w:rsidRPr="004D05EB">
        <w:rPr>
          <w:lang w:val="es-AR"/>
        </w:rPr>
        <w:t xml:space="preserve"> (10') · Ejercicio: </w:t>
      </w:r>
      <w:proofErr w:type="spellStart"/>
      <w:r w:rsidRPr="004D05EB">
        <w:rPr>
          <w:lang w:val="es-AR"/>
        </w:rPr>
        <w:t>setup</w:t>
      </w:r>
      <w:proofErr w:type="spellEnd"/>
      <w:r w:rsidRPr="004D05EB">
        <w:rPr>
          <w:lang w:val="es-AR"/>
        </w:rPr>
        <w:t xml:space="preserve"> en su sitio (35') · cierre + tarea (10').</w:t>
      </w:r>
    </w:p>
    <w:p w14:paraId="7E6AC04E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Qué significa "autoadministrable": un panel donde el dueño edita su web sin tocar código</w:t>
      </w:r>
    </w:p>
    <w:p w14:paraId="60607362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¿Qué es </w:t>
      </w:r>
      <w:proofErr w:type="spellStart"/>
      <w:r w:rsidRPr="004D05EB">
        <w:rPr>
          <w:lang w:val="es-AR"/>
        </w:rPr>
        <w:t>Headless</w:t>
      </w:r>
      <w:proofErr w:type="spellEnd"/>
      <w:r w:rsidRPr="004D05EB">
        <w:rPr>
          <w:lang w:val="es-AR"/>
        </w:rPr>
        <w:t xml:space="preserve"> CMS?: Concepto de panel sin interfaz visual, solo edición de datos</w:t>
      </w:r>
    </w:p>
    <w:p w14:paraId="6F376AF6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Flujo: editar en panel → guardar → Git se actualiza → </w:t>
      </w:r>
      <w:proofErr w:type="spellStart"/>
      <w:r w:rsidRPr="004D05EB">
        <w:rPr>
          <w:lang w:val="es-AR"/>
        </w:rPr>
        <w:t>Netlify</w:t>
      </w:r>
      <w:proofErr w:type="spellEnd"/>
      <w:r w:rsidRPr="004D05EB">
        <w:rPr>
          <w:lang w:val="es-AR"/>
        </w:rPr>
        <w:t xml:space="preserve"> </w:t>
      </w:r>
      <w:proofErr w:type="spellStart"/>
      <w:r w:rsidRPr="004D05EB">
        <w:rPr>
          <w:lang w:val="es-AR"/>
        </w:rPr>
        <w:t>redeploya</w:t>
      </w:r>
      <w:proofErr w:type="spellEnd"/>
      <w:r w:rsidRPr="004D05EB">
        <w:rPr>
          <w:lang w:val="es-AR"/>
        </w:rPr>
        <w:t xml:space="preserve"> automático</w:t>
      </w:r>
    </w:p>
    <w:p w14:paraId="3C0F62F1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Dos plataformas opcionales: </w:t>
      </w:r>
      <w:proofErr w:type="spellStart"/>
      <w:r w:rsidRPr="004D05EB">
        <w:rPr>
          <w:lang w:val="es-AR"/>
        </w:rPr>
        <w:t>Decap</w:t>
      </w:r>
      <w:proofErr w:type="spellEnd"/>
      <w:r w:rsidRPr="004D05EB">
        <w:rPr>
          <w:lang w:val="es-AR"/>
        </w:rPr>
        <w:t xml:space="preserve"> CMS (antes </w:t>
      </w:r>
      <w:proofErr w:type="spellStart"/>
      <w:r w:rsidRPr="004D05EB">
        <w:rPr>
          <w:lang w:val="es-AR"/>
        </w:rPr>
        <w:t>Netlify</w:t>
      </w:r>
      <w:proofErr w:type="spellEnd"/>
      <w:r w:rsidRPr="004D05EB">
        <w:rPr>
          <w:lang w:val="es-AR"/>
        </w:rPr>
        <w:t xml:space="preserve"> CMS) y </w:t>
      </w:r>
      <w:proofErr w:type="spellStart"/>
      <w:r w:rsidRPr="004D05EB">
        <w:rPr>
          <w:lang w:val="es-AR"/>
        </w:rPr>
        <w:t>Sveltia</w:t>
      </w:r>
      <w:proofErr w:type="spellEnd"/>
      <w:r w:rsidRPr="004D05EB">
        <w:rPr>
          <w:lang w:val="es-AR"/>
        </w:rPr>
        <w:t xml:space="preserve"> CMS</w:t>
      </w:r>
    </w:p>
    <w:p w14:paraId="35538FE4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Tipos de contenido editables: servicios, precios, </w:t>
      </w:r>
      <w:proofErr w:type="spellStart"/>
      <w:r w:rsidRPr="004D05EB">
        <w:rPr>
          <w:lang w:val="es-AR"/>
        </w:rPr>
        <w:t>promos</w:t>
      </w:r>
      <w:proofErr w:type="spellEnd"/>
      <w:r w:rsidRPr="004D05EB">
        <w:rPr>
          <w:lang w:val="es-AR"/>
        </w:rPr>
        <w:t>, testimonios, galería</w:t>
      </w:r>
    </w:p>
    <w:p w14:paraId="61C3FD96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Roles y permisos: dueño tiene acceso total; editores invitados = colaboradores del repo</w:t>
      </w:r>
    </w:p>
    <w:p w14:paraId="36E44294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Pasos de </w:t>
      </w:r>
      <w:proofErr w:type="spellStart"/>
      <w:r w:rsidRPr="004D05EB">
        <w:rPr>
          <w:lang w:val="es-AR"/>
        </w:rPr>
        <w:t>setup</w:t>
      </w:r>
      <w:proofErr w:type="spellEnd"/>
      <w:r w:rsidRPr="004D05EB">
        <w:rPr>
          <w:lang w:val="es-AR"/>
        </w:rPr>
        <w:t xml:space="preserve">: 5 pasos desde carpeta </w:t>
      </w:r>
      <w:proofErr w:type="spellStart"/>
      <w:r w:rsidRPr="004D05EB">
        <w:rPr>
          <w:lang w:val="es-AR"/>
        </w:rPr>
        <w:t>admin</w:t>
      </w:r>
      <w:proofErr w:type="spellEnd"/>
      <w:r w:rsidRPr="004D05EB">
        <w:rPr>
          <w:lang w:val="es-AR"/>
        </w:rPr>
        <w:t xml:space="preserve"> hasta </w:t>
      </w:r>
      <w:proofErr w:type="spellStart"/>
      <w:r w:rsidRPr="004D05EB">
        <w:rPr>
          <w:lang w:val="es-AR"/>
        </w:rPr>
        <w:t>deploy</w:t>
      </w:r>
      <w:proofErr w:type="spellEnd"/>
      <w:r w:rsidRPr="004D05EB">
        <w:rPr>
          <w:lang w:val="es-AR"/>
        </w:rPr>
        <w:t xml:space="preserve"> automático</w:t>
      </w:r>
    </w:p>
    <w:p w14:paraId="6DDAEE7F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Contraste con lo tradicional: WordPress vs. panel sobre repo de Git</w:t>
      </w:r>
    </w:p>
    <w:p w14:paraId="02FC69F6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Entregable: sitio con panel CMS funcional</w:t>
      </w:r>
    </w:p>
    <w:p w14:paraId="2879C488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Tarea entre clases: editar servicio/precio, guardar, verificar que se publica</w:t>
      </w:r>
    </w:p>
    <w:p w14:paraId="627557CB" w14:textId="77777777" w:rsidR="006653BD" w:rsidRDefault="00000000">
      <w:pPr>
        <w:pStyle w:val="Ttulo2"/>
      </w:pPr>
      <w:r>
        <w:lastRenderedPageBreak/>
        <w:t xml:space="preserve">Encuentro 3 — </w:t>
      </w:r>
      <w:proofErr w:type="spellStart"/>
      <w:r>
        <w:t>Cobros</w:t>
      </w:r>
      <w:proofErr w:type="spellEnd"/>
      <w:r>
        <w:t xml:space="preserve"> Online</w:t>
      </w:r>
    </w:p>
    <w:p w14:paraId="4AB5F50A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Tiempos (3h10): repaso (10') · </w:t>
      </w: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 xml:space="preserve"> escalón 1: link de pago (20') · </w:t>
      </w: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 xml:space="preserve"> escalón 2: </w:t>
      </w:r>
      <w:proofErr w:type="spellStart"/>
      <w:r w:rsidRPr="004D05EB">
        <w:rPr>
          <w:lang w:val="es-AR"/>
        </w:rPr>
        <w:t>Checkout</w:t>
      </w:r>
      <w:proofErr w:type="spellEnd"/>
      <w:r w:rsidRPr="004D05EB">
        <w:rPr>
          <w:lang w:val="es-AR"/>
        </w:rPr>
        <w:t xml:space="preserve"> Pro (60') · Email de confirmación/error (15') · DESCANSO (10') · Integración con panel CMS (20') · Ejercicio y pruebas (20') · cierre + tarea (15').</w:t>
      </w:r>
    </w:p>
    <w:p w14:paraId="418668DC" w14:textId="77777777" w:rsidR="006653BD" w:rsidRPr="004D05EB" w:rsidRDefault="00000000">
      <w:pPr>
        <w:pStyle w:val="Listaconvietas"/>
        <w:rPr>
          <w:lang w:val="es-AR"/>
        </w:rPr>
      </w:pP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 xml:space="preserve"> escalón 1: link de pago (</w:t>
      </w:r>
      <w:proofErr w:type="gramStart"/>
      <w:r w:rsidRPr="004D05EB">
        <w:rPr>
          <w:lang w:val="es-AR"/>
        </w:rPr>
        <w:t>cero código</w:t>
      </w:r>
      <w:proofErr w:type="gramEnd"/>
      <w:r w:rsidRPr="004D05EB">
        <w:rPr>
          <w:lang w:val="es-AR"/>
        </w:rPr>
        <w:t>, minutos)</w:t>
      </w:r>
    </w:p>
    <w:p w14:paraId="5C718CCC" w14:textId="77777777" w:rsidR="006653BD" w:rsidRPr="004D05EB" w:rsidRDefault="00000000">
      <w:pPr>
        <w:pStyle w:val="Listaconvietas"/>
        <w:rPr>
          <w:lang w:val="es-AR"/>
        </w:rPr>
      </w:pP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 xml:space="preserve"> escalón 2: </w:t>
      </w:r>
      <w:proofErr w:type="spellStart"/>
      <w:r w:rsidRPr="004D05EB">
        <w:rPr>
          <w:lang w:val="es-AR"/>
        </w:rPr>
        <w:t>Checkout</w:t>
      </w:r>
      <w:proofErr w:type="spellEnd"/>
      <w:r w:rsidRPr="004D05EB">
        <w:rPr>
          <w:lang w:val="es-AR"/>
        </w:rPr>
        <w:t xml:space="preserve"> Pro con redirección (modal integrado)</w:t>
      </w:r>
    </w:p>
    <w:p w14:paraId="0B3355E3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Email de confirmación/error: al cliente y al vendedor</w:t>
      </w:r>
    </w:p>
    <w:p w14:paraId="4B72AEE5" w14:textId="77777777" w:rsidR="006653BD" w:rsidRDefault="00000000">
      <w:pPr>
        <w:pStyle w:val="Listaconvietas"/>
      </w:pPr>
      <w:r>
        <w:t>Plataforma: SendGrid (free) o Mailgun (free)</w:t>
      </w:r>
    </w:p>
    <w:p w14:paraId="09AC6155" w14:textId="77777777" w:rsidR="006653BD" w:rsidRDefault="00000000">
      <w:pPr>
        <w:pStyle w:val="Listaconvietas"/>
      </w:pPr>
      <w:r>
        <w:t>Configuración: Netlify Function recibe webhook de MP → envía emails</w:t>
      </w:r>
    </w:p>
    <w:p w14:paraId="351EC110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Integración con panel CMS: precios/descripciones editables se usan en </w:t>
      </w:r>
      <w:proofErr w:type="spellStart"/>
      <w:r w:rsidRPr="004D05EB">
        <w:rPr>
          <w:lang w:val="es-AR"/>
        </w:rPr>
        <w:t>checkout</w:t>
      </w:r>
      <w:proofErr w:type="spellEnd"/>
    </w:p>
    <w:p w14:paraId="77E14BB7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Contraste con lo tradicional: </w:t>
      </w:r>
      <w:proofErr w:type="spellStart"/>
      <w:r w:rsidRPr="004D05EB">
        <w:rPr>
          <w:lang w:val="es-AR"/>
        </w:rPr>
        <w:t>serverless</w:t>
      </w:r>
      <w:proofErr w:type="spellEnd"/>
      <w:r w:rsidRPr="004D05EB">
        <w:rPr>
          <w:lang w:val="es-AR"/>
        </w:rPr>
        <w:t xml:space="preserve"> vs. servidor propio</w:t>
      </w:r>
    </w:p>
    <w:p w14:paraId="1922A192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Entregable: sitio con pago funcionando, emails operativos, datos editables</w:t>
      </w:r>
    </w:p>
    <w:p w14:paraId="609D1BB4" w14:textId="77777777" w:rsidR="006653BD" w:rsidRDefault="00000000">
      <w:pPr>
        <w:pStyle w:val="Ttulo2"/>
      </w:pPr>
      <w:r>
        <w:t xml:space="preserve">Encuentro 4 — </w:t>
      </w:r>
      <w:proofErr w:type="spellStart"/>
      <w:r>
        <w:t>Automatización</w:t>
      </w:r>
      <w:proofErr w:type="spellEnd"/>
      <w:r>
        <w:t xml:space="preserve"> + Consolidación</w:t>
      </w:r>
    </w:p>
    <w:p w14:paraId="063CB50A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Tiempos (3h10): repaso (10') · Concepto: </w:t>
      </w:r>
      <w:proofErr w:type="spellStart"/>
      <w:r w:rsidRPr="004D05EB">
        <w:rPr>
          <w:lang w:val="es-AR"/>
        </w:rPr>
        <w:t>webhooks</w:t>
      </w:r>
      <w:proofErr w:type="spellEnd"/>
      <w:r w:rsidRPr="004D05EB">
        <w:rPr>
          <w:lang w:val="es-AR"/>
        </w:rPr>
        <w:t xml:space="preserve"> y </w:t>
      </w:r>
      <w:proofErr w:type="spellStart"/>
      <w:r w:rsidRPr="004D05EB">
        <w:rPr>
          <w:lang w:val="es-AR"/>
        </w:rPr>
        <w:t>bots</w:t>
      </w:r>
      <w:proofErr w:type="spellEnd"/>
      <w:r w:rsidRPr="004D05EB">
        <w:rPr>
          <w:lang w:val="es-AR"/>
        </w:rPr>
        <w:t xml:space="preserve"> (10') · </w:t>
      </w:r>
      <w:proofErr w:type="spellStart"/>
      <w:r w:rsidRPr="004D05EB">
        <w:rPr>
          <w:lang w:val="es-AR"/>
        </w:rPr>
        <w:t>Setup</w:t>
      </w:r>
      <w:proofErr w:type="spellEnd"/>
      <w:r w:rsidRPr="004D05EB">
        <w:rPr>
          <w:lang w:val="es-AR"/>
        </w:rPr>
        <w:t xml:space="preserve"> </w:t>
      </w:r>
      <w:proofErr w:type="spellStart"/>
      <w:r w:rsidRPr="004D05EB">
        <w:rPr>
          <w:lang w:val="es-AR"/>
        </w:rPr>
        <w:t>BotFather</w:t>
      </w:r>
      <w:proofErr w:type="spellEnd"/>
      <w:r w:rsidRPr="004D05EB">
        <w:rPr>
          <w:lang w:val="es-AR"/>
        </w:rPr>
        <w:t xml:space="preserve"> + token (15') · </w:t>
      </w:r>
      <w:proofErr w:type="spellStart"/>
      <w:r w:rsidRPr="004D05EB">
        <w:rPr>
          <w:lang w:val="es-AR"/>
        </w:rPr>
        <w:t>Netlify</w:t>
      </w:r>
      <w:proofErr w:type="spellEnd"/>
      <w:r w:rsidRPr="004D05EB">
        <w:rPr>
          <w:lang w:val="es-AR"/>
        </w:rPr>
        <w:t xml:space="preserve"> </w:t>
      </w:r>
      <w:proofErr w:type="spellStart"/>
      <w:r w:rsidRPr="004D05EB">
        <w:rPr>
          <w:lang w:val="es-AR"/>
        </w:rPr>
        <w:t>Function</w:t>
      </w:r>
      <w:proofErr w:type="spellEnd"/>
      <w:r w:rsidRPr="004D05EB">
        <w:rPr>
          <w:lang w:val="es-AR"/>
        </w:rPr>
        <w:t xml:space="preserve"> para notificaciones (25') · DESCANSO (10') · Ejercicio: conectar acción simple → </w:t>
      </w:r>
      <w:proofErr w:type="spellStart"/>
      <w:r w:rsidRPr="004D05EB">
        <w:rPr>
          <w:lang w:val="es-AR"/>
        </w:rPr>
        <w:t>Telegram</w:t>
      </w:r>
      <w:proofErr w:type="spellEnd"/>
      <w:r w:rsidRPr="004D05EB">
        <w:rPr>
          <w:lang w:val="es-AR"/>
        </w:rPr>
        <w:t xml:space="preserve"> (40') · Pruebas y </w:t>
      </w:r>
      <w:proofErr w:type="spellStart"/>
      <w:r w:rsidRPr="004D05EB">
        <w:rPr>
          <w:lang w:val="es-AR"/>
        </w:rPr>
        <w:t>troubleshooting</w:t>
      </w:r>
      <w:proofErr w:type="spellEnd"/>
      <w:r w:rsidRPr="004D05EB">
        <w:rPr>
          <w:lang w:val="es-AR"/>
        </w:rPr>
        <w:t xml:space="preserve"> (20') · </w:t>
      </w:r>
      <w:proofErr w:type="spellStart"/>
      <w:r w:rsidRPr="004D05EB">
        <w:rPr>
          <w:lang w:val="es-AR"/>
        </w:rPr>
        <w:t>Dashboard</w:t>
      </w:r>
      <w:proofErr w:type="spellEnd"/>
      <w:r w:rsidRPr="004D05EB">
        <w:rPr>
          <w:lang w:val="es-AR"/>
        </w:rPr>
        <w:t xml:space="preserve"> </w:t>
      </w:r>
      <w:proofErr w:type="spellStart"/>
      <w:r w:rsidRPr="004D05EB">
        <w:rPr>
          <w:lang w:val="es-AR"/>
        </w:rPr>
        <w:t>KPIs</w:t>
      </w:r>
      <w:proofErr w:type="spellEnd"/>
      <w:r w:rsidRPr="004D05EB">
        <w:rPr>
          <w:lang w:val="es-AR"/>
        </w:rPr>
        <w:t xml:space="preserve"> simples (15') · Dudas de todas las clases + consolidación (20') · Próximos pasos (15').</w:t>
      </w:r>
    </w:p>
    <w:p w14:paraId="61FA02A5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Bot de </w:t>
      </w:r>
      <w:proofErr w:type="spellStart"/>
      <w:r w:rsidRPr="004D05EB">
        <w:rPr>
          <w:lang w:val="es-AR"/>
        </w:rPr>
        <w:t>Telegram</w:t>
      </w:r>
      <w:proofErr w:type="spellEnd"/>
      <w:r w:rsidRPr="004D05EB">
        <w:rPr>
          <w:lang w:val="es-AR"/>
        </w:rPr>
        <w:t xml:space="preserve"> gratis: qué es, cuándo usar, ejemplos</w:t>
      </w:r>
    </w:p>
    <w:p w14:paraId="4F444EC1" w14:textId="77777777" w:rsidR="006653BD" w:rsidRDefault="00000000">
      <w:pPr>
        <w:pStyle w:val="Listaconvietas"/>
      </w:pPr>
      <w:r>
        <w:t xml:space="preserve">Setup </w:t>
      </w:r>
      <w:proofErr w:type="spellStart"/>
      <w:r>
        <w:t>BotFather</w:t>
      </w:r>
      <w:proofErr w:type="spellEnd"/>
      <w:r>
        <w:t xml:space="preserve"> → </w:t>
      </w:r>
      <w:proofErr w:type="spellStart"/>
      <w:r>
        <w:t>crear</w:t>
      </w:r>
      <w:proofErr w:type="spellEnd"/>
      <w:r>
        <w:t xml:space="preserve"> bot → obtener token</w:t>
      </w:r>
    </w:p>
    <w:p w14:paraId="0A8E21A7" w14:textId="77777777" w:rsidR="006653BD" w:rsidRPr="004D05EB" w:rsidRDefault="00000000">
      <w:pPr>
        <w:pStyle w:val="Listaconvietas"/>
        <w:rPr>
          <w:lang w:val="es-AR"/>
        </w:rPr>
      </w:pPr>
      <w:proofErr w:type="spellStart"/>
      <w:r w:rsidRPr="004D05EB">
        <w:rPr>
          <w:lang w:val="es-AR"/>
        </w:rPr>
        <w:t>Webhooks</w:t>
      </w:r>
      <w:proofErr w:type="spellEnd"/>
      <w:r w:rsidRPr="004D05EB">
        <w:rPr>
          <w:lang w:val="es-AR"/>
        </w:rPr>
        <w:t xml:space="preserve">: concepto de "acción en tu sitio → notificación en </w:t>
      </w:r>
      <w:proofErr w:type="spellStart"/>
      <w:r w:rsidRPr="004D05EB">
        <w:rPr>
          <w:lang w:val="es-AR"/>
        </w:rPr>
        <w:t>Telegram</w:t>
      </w:r>
      <w:proofErr w:type="spellEnd"/>
      <w:r w:rsidRPr="004D05EB">
        <w:rPr>
          <w:lang w:val="es-AR"/>
        </w:rPr>
        <w:t>"</w:t>
      </w:r>
    </w:p>
    <w:p w14:paraId="09ADA77D" w14:textId="77777777" w:rsidR="006653BD" w:rsidRPr="004D05EB" w:rsidRDefault="00000000">
      <w:pPr>
        <w:pStyle w:val="Listaconvietas"/>
        <w:rPr>
          <w:lang w:val="es-AR"/>
        </w:rPr>
      </w:pPr>
      <w:proofErr w:type="spellStart"/>
      <w:r w:rsidRPr="004D05EB">
        <w:rPr>
          <w:lang w:val="es-AR"/>
        </w:rPr>
        <w:t>Netlify</w:t>
      </w:r>
      <w:proofErr w:type="spellEnd"/>
      <w:r w:rsidRPr="004D05EB">
        <w:rPr>
          <w:lang w:val="es-AR"/>
        </w:rPr>
        <w:t xml:space="preserve"> </w:t>
      </w:r>
      <w:proofErr w:type="spellStart"/>
      <w:r w:rsidRPr="004D05EB">
        <w:rPr>
          <w:lang w:val="es-AR"/>
        </w:rPr>
        <w:t>Function</w:t>
      </w:r>
      <w:proofErr w:type="spellEnd"/>
      <w:r w:rsidRPr="004D05EB">
        <w:rPr>
          <w:lang w:val="es-AR"/>
        </w:rPr>
        <w:t xml:space="preserve">: recibe </w:t>
      </w:r>
      <w:proofErr w:type="spellStart"/>
      <w:r w:rsidRPr="004D05EB">
        <w:rPr>
          <w:lang w:val="es-AR"/>
        </w:rPr>
        <w:t>webhook</w:t>
      </w:r>
      <w:proofErr w:type="spellEnd"/>
      <w:r w:rsidRPr="004D05EB">
        <w:rPr>
          <w:lang w:val="es-AR"/>
        </w:rPr>
        <w:t xml:space="preserve"> de acción → envía mensaje a </w:t>
      </w:r>
      <w:proofErr w:type="spellStart"/>
      <w:r w:rsidRPr="004D05EB">
        <w:rPr>
          <w:lang w:val="es-AR"/>
        </w:rPr>
        <w:t>Telegram</w:t>
      </w:r>
      <w:proofErr w:type="spellEnd"/>
    </w:p>
    <w:p w14:paraId="65FF1324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Ejemplo práctico: pago confirmado en </w:t>
      </w: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 xml:space="preserve"> → </w:t>
      </w:r>
      <w:proofErr w:type="spellStart"/>
      <w:r w:rsidRPr="004D05EB">
        <w:rPr>
          <w:lang w:val="es-AR"/>
        </w:rPr>
        <w:t>Telegram</w:t>
      </w:r>
      <w:proofErr w:type="spellEnd"/>
      <w:r w:rsidRPr="004D05EB">
        <w:rPr>
          <w:lang w:val="es-AR"/>
        </w:rPr>
        <w:t xml:space="preserve"> del dueño recibe notificación</w:t>
      </w:r>
    </w:p>
    <w:p w14:paraId="058E36C8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Ejercicio: conectar una acción simple (pago, formulario, registro)</w:t>
      </w:r>
    </w:p>
    <w:p w14:paraId="3BD83CF2" w14:textId="77777777" w:rsidR="006653BD" w:rsidRDefault="00000000">
      <w:pPr>
        <w:pStyle w:val="Listaconvietas"/>
      </w:pPr>
      <w:proofErr w:type="spellStart"/>
      <w:r>
        <w:t>Tablero</w:t>
      </w:r>
      <w:proofErr w:type="spellEnd"/>
      <w:r>
        <w:t xml:space="preserve"> de KPIs simples: Google Sheets o Looker Studio</w:t>
      </w:r>
    </w:p>
    <w:p w14:paraId="71A6E2C8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Consolidación final: recorrido completo C1-C4, herramientas, cómo escalar</w:t>
      </w:r>
    </w:p>
    <w:p w14:paraId="2A570ED0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Dudas abiertas: </w:t>
      </w:r>
      <w:proofErr w:type="spellStart"/>
      <w:r w:rsidRPr="004D05EB">
        <w:rPr>
          <w:lang w:val="es-AR"/>
        </w:rPr>
        <w:t>troubleshooting</w:t>
      </w:r>
      <w:proofErr w:type="spellEnd"/>
      <w:r w:rsidRPr="004D05EB">
        <w:rPr>
          <w:lang w:val="es-AR"/>
        </w:rPr>
        <w:t xml:space="preserve"> de cualquier encuentro</w:t>
      </w:r>
    </w:p>
    <w:p w14:paraId="68E01AA6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Entregable final: sitio completamente funcional, con cobros operativos, notificaciones automatizadas</w:t>
      </w:r>
    </w:p>
    <w:p w14:paraId="40C1C78A" w14:textId="3B4CBF0D" w:rsidR="006653BD" w:rsidRPr="003E0B6E" w:rsidRDefault="00000000" w:rsidP="003E0B6E">
      <w:pPr>
        <w:pStyle w:val="Listaconvietas"/>
        <w:rPr>
          <w:lang w:val="es-AR"/>
        </w:rPr>
      </w:pPr>
      <w:r w:rsidRPr="004D05EB">
        <w:rPr>
          <w:lang w:val="es-AR"/>
        </w:rPr>
        <w:t xml:space="preserve">Próximos pasos: mantenimiento, nuevas </w:t>
      </w:r>
      <w:proofErr w:type="spellStart"/>
      <w:r w:rsidRPr="004D05EB">
        <w:rPr>
          <w:lang w:val="es-AR"/>
        </w:rPr>
        <w:t>features</w:t>
      </w:r>
      <w:proofErr w:type="spellEnd"/>
      <w:r w:rsidRPr="004D05EB">
        <w:rPr>
          <w:lang w:val="es-AR"/>
        </w:rPr>
        <w:t xml:space="preserve">, </w:t>
      </w:r>
      <w:proofErr w:type="spellStart"/>
      <w:r w:rsidRPr="004D05EB">
        <w:rPr>
          <w:lang w:val="es-AR"/>
        </w:rPr>
        <w:t>escala</w:t>
      </w:r>
      <w:r w:rsidRPr="003E0B6E">
        <w:rPr>
          <w:lang w:val="es-AR"/>
        </w:rPr>
        <w:t>Requisitos</w:t>
      </w:r>
      <w:proofErr w:type="spellEnd"/>
      <w:r w:rsidRPr="003E0B6E">
        <w:rPr>
          <w:lang w:val="es-AR"/>
        </w:rPr>
        <w:t xml:space="preserve"> del Alumno</w:t>
      </w:r>
    </w:p>
    <w:p w14:paraId="6510E1E1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Lo publicado en el curso 1 (o equivalente)</w:t>
      </w:r>
    </w:p>
    <w:p w14:paraId="53B67264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Cuenta gratis en: </w:t>
      </w:r>
      <w:proofErr w:type="spellStart"/>
      <w:r w:rsidRPr="004D05EB">
        <w:rPr>
          <w:lang w:val="es-AR"/>
        </w:rPr>
        <w:t>Figma</w:t>
      </w:r>
      <w:proofErr w:type="spellEnd"/>
      <w:r w:rsidRPr="004D05EB">
        <w:rPr>
          <w:lang w:val="es-AR"/>
        </w:rPr>
        <w:t xml:space="preserve">, </w:t>
      </w: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 xml:space="preserve">, </w:t>
      </w:r>
      <w:proofErr w:type="spellStart"/>
      <w:r w:rsidRPr="004D05EB">
        <w:rPr>
          <w:lang w:val="es-AR"/>
        </w:rPr>
        <w:t>Telegram</w:t>
      </w:r>
      <w:proofErr w:type="spellEnd"/>
      <w:r w:rsidRPr="004D05EB">
        <w:rPr>
          <w:lang w:val="es-AR"/>
        </w:rPr>
        <w:t xml:space="preserve">, </w:t>
      </w:r>
      <w:proofErr w:type="spellStart"/>
      <w:r w:rsidRPr="004D05EB">
        <w:rPr>
          <w:lang w:val="es-AR"/>
        </w:rPr>
        <w:t>SendGrid</w:t>
      </w:r>
      <w:proofErr w:type="spellEnd"/>
      <w:r w:rsidRPr="004D05EB">
        <w:rPr>
          <w:lang w:val="es-AR"/>
        </w:rPr>
        <w:t xml:space="preserve"> o </w:t>
      </w:r>
      <w:proofErr w:type="spellStart"/>
      <w:r w:rsidRPr="004D05EB">
        <w:rPr>
          <w:lang w:val="es-AR"/>
        </w:rPr>
        <w:t>Mailgun</w:t>
      </w:r>
      <w:proofErr w:type="spellEnd"/>
    </w:p>
    <w:p w14:paraId="194F579F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Plugin Codia AI </w:t>
      </w:r>
      <w:proofErr w:type="spellStart"/>
      <w:r w:rsidRPr="004D05EB">
        <w:rPr>
          <w:lang w:val="es-AR"/>
        </w:rPr>
        <w:t>Design</w:t>
      </w:r>
      <w:proofErr w:type="spellEnd"/>
      <w:r w:rsidRPr="004D05EB">
        <w:rPr>
          <w:lang w:val="es-AR"/>
        </w:rPr>
        <w:t xml:space="preserve"> instalado en </w:t>
      </w:r>
      <w:proofErr w:type="spellStart"/>
      <w:r w:rsidRPr="004D05EB">
        <w:rPr>
          <w:lang w:val="es-AR"/>
        </w:rPr>
        <w:t>Figma</w:t>
      </w:r>
      <w:proofErr w:type="spellEnd"/>
    </w:p>
    <w:p w14:paraId="13E13AD1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Skill </w:t>
      </w:r>
      <w:proofErr w:type="spellStart"/>
      <w:r w:rsidRPr="004D05EB">
        <w:rPr>
          <w:lang w:val="es-AR"/>
        </w:rPr>
        <w:t>brief</w:t>
      </w:r>
      <w:proofErr w:type="spellEnd"/>
      <w:r w:rsidRPr="004D05EB">
        <w:rPr>
          <w:lang w:val="es-AR"/>
        </w:rPr>
        <w:t xml:space="preserve">-negocio </w:t>
      </w:r>
      <w:proofErr w:type="gramStart"/>
      <w:r w:rsidRPr="004D05EB">
        <w:rPr>
          <w:lang w:val="es-AR"/>
        </w:rPr>
        <w:t>en .</w:t>
      </w:r>
      <w:proofErr w:type="spellStart"/>
      <w:r w:rsidRPr="004D05EB">
        <w:rPr>
          <w:lang w:val="es-AR"/>
        </w:rPr>
        <w:t>opencode</w:t>
      </w:r>
      <w:proofErr w:type="spellEnd"/>
      <w:proofErr w:type="gramEnd"/>
      <w:r w:rsidRPr="004D05EB">
        <w:rPr>
          <w:lang w:val="es-AR"/>
        </w:rPr>
        <w:t>/</w:t>
      </w:r>
      <w:proofErr w:type="spellStart"/>
      <w:r w:rsidRPr="004D05EB">
        <w:rPr>
          <w:lang w:val="es-AR"/>
        </w:rPr>
        <w:t>skills</w:t>
      </w:r>
      <w:proofErr w:type="spellEnd"/>
      <w:r w:rsidRPr="004D05EB">
        <w:rPr>
          <w:lang w:val="es-AR"/>
        </w:rPr>
        <w:t>/ de su repo de sitio</w:t>
      </w:r>
    </w:p>
    <w:p w14:paraId="429A256A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 xml:space="preserve">CUIT/CUIL (para cuenta de </w:t>
      </w:r>
      <w:proofErr w:type="spellStart"/>
      <w:r w:rsidRPr="004D05EB">
        <w:rPr>
          <w:lang w:val="es-AR"/>
        </w:rPr>
        <w:t>MercadoPago</w:t>
      </w:r>
      <w:proofErr w:type="spellEnd"/>
      <w:r w:rsidRPr="004D05EB">
        <w:rPr>
          <w:lang w:val="es-AR"/>
        </w:rPr>
        <w:t>)</w:t>
      </w:r>
    </w:p>
    <w:p w14:paraId="2E9A23E8" w14:textId="77777777" w:rsidR="006653BD" w:rsidRPr="004D05EB" w:rsidRDefault="00000000">
      <w:pPr>
        <w:pStyle w:val="Listaconvietas"/>
        <w:rPr>
          <w:lang w:val="es-AR"/>
        </w:rPr>
      </w:pPr>
      <w:r w:rsidRPr="004D05EB">
        <w:rPr>
          <w:lang w:val="es-AR"/>
        </w:rPr>
        <w:t>Ganas de probar, romper y volver a armar (método guiado con IA)</w:t>
      </w:r>
    </w:p>
    <w:p w14:paraId="64C03279" w14:textId="3628418D" w:rsidR="006653BD" w:rsidRPr="004D05EB" w:rsidRDefault="006653BD">
      <w:pPr>
        <w:rPr>
          <w:lang w:val="es-AR"/>
        </w:rPr>
      </w:pPr>
    </w:p>
    <w:sectPr w:rsidR="006653BD" w:rsidRPr="004D0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AB0E" w14:textId="77777777" w:rsidR="00134149" w:rsidRDefault="00134149" w:rsidP="003E0B6E">
      <w:pPr>
        <w:spacing w:after="0" w:line="240" w:lineRule="auto"/>
      </w:pPr>
      <w:r>
        <w:separator/>
      </w:r>
    </w:p>
  </w:endnote>
  <w:endnote w:type="continuationSeparator" w:id="0">
    <w:p w14:paraId="238C2FB8" w14:textId="77777777" w:rsidR="00134149" w:rsidRDefault="00134149" w:rsidP="003E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CAF84" w14:textId="77777777" w:rsidR="00134149" w:rsidRDefault="00134149" w:rsidP="003E0B6E">
      <w:pPr>
        <w:spacing w:after="0" w:line="240" w:lineRule="auto"/>
      </w:pPr>
      <w:r>
        <w:separator/>
      </w:r>
    </w:p>
  </w:footnote>
  <w:footnote w:type="continuationSeparator" w:id="0">
    <w:p w14:paraId="750E9796" w14:textId="77777777" w:rsidR="00134149" w:rsidRDefault="00134149" w:rsidP="003E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072289">
    <w:abstractNumId w:val="8"/>
  </w:num>
  <w:num w:numId="2" w16cid:durableId="70273795">
    <w:abstractNumId w:val="6"/>
  </w:num>
  <w:num w:numId="3" w16cid:durableId="1948652904">
    <w:abstractNumId w:val="5"/>
  </w:num>
  <w:num w:numId="4" w16cid:durableId="1248735194">
    <w:abstractNumId w:val="4"/>
  </w:num>
  <w:num w:numId="5" w16cid:durableId="400711284">
    <w:abstractNumId w:val="7"/>
  </w:num>
  <w:num w:numId="6" w16cid:durableId="1701280013">
    <w:abstractNumId w:val="3"/>
  </w:num>
  <w:num w:numId="7" w16cid:durableId="394277954">
    <w:abstractNumId w:val="2"/>
  </w:num>
  <w:num w:numId="8" w16cid:durableId="800271565">
    <w:abstractNumId w:val="1"/>
  </w:num>
  <w:num w:numId="9" w16cid:durableId="181340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149"/>
    <w:rsid w:val="0015074B"/>
    <w:rsid w:val="0029639D"/>
    <w:rsid w:val="00326F90"/>
    <w:rsid w:val="003E0B6E"/>
    <w:rsid w:val="004D05EB"/>
    <w:rsid w:val="00505564"/>
    <w:rsid w:val="006653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D9092"/>
  <w14:defaultImageDpi w14:val="300"/>
  <w15:docId w15:val="{305A688C-173E-4669-924D-C75C2C99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923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Macri Fernandez</cp:lastModifiedBy>
  <cp:revision>3</cp:revision>
  <dcterms:created xsi:type="dcterms:W3CDTF">2013-12-23T23:15:00Z</dcterms:created>
  <dcterms:modified xsi:type="dcterms:W3CDTF">2026-08-12T11:25:00Z</dcterms:modified>
  <cp:category/>
</cp:coreProperties>
</file>